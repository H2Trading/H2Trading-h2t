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asterTitle"/>
      </w:pPr>
      <w:r>
        <w:t>MASTER WORD LAYOUT – REFERENZ</w:t>
      </w:r>
    </w:p>
    <w:p>
      <w:pPr>
        <w:pStyle w:val="MasterParagraphHeading"/>
      </w:pPr>
      <w:r>
        <w:t>§ 1 Beispiel Überschrift</w:t>
      </w:r>
    </w:p>
    <w:p>
      <w:pPr>
        <w:pStyle w:val="MasterBody"/>
      </w:pPr>
      <w:r>
        <w:t>Dies ist ein Beispiel-Fließtext im MasterBody-Stil.</w:t>
      </w:r>
    </w:p>
    <w:p>
      <w:pPr>
        <w:pStyle w:val="MasterDataBlock"/>
      </w:pPr>
      <w:r>
        <w:t>Datenzeile 1</w:t>
      </w:r>
    </w:p>
    <w:p>
      <w:pPr>
        <w:pStyle w:val="MasterDataBlock"/>
      </w:pPr>
      <w:r>
        <w:t>Datenzeile 2</w:t>
      </w:r>
    </w:p>
    <w:p>
      <w:pPr>
        <w:pStyle w:val="MasterSignature"/>
      </w:pPr>
      <w:r>
        <w:t>Ort, Datum</w:t>
      </w:r>
    </w:p>
    <w:p>
      <w:pPr>
        <w:pStyle w:val="MasterSignature"/>
      </w:pPr>
      <w:r>
        <w:t>Unterschrift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Seite x von 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sterTitle">
    <w:name w:val="MasterTitle"/>
    <w:pPr>
      <w:widowControl/>
      <w:spacing w:before="0" w:after="360" w:line="276" w:lineRule="auto"/>
      <w:jc w:val="center"/>
    </w:pPr>
    <w:rPr>
      <w:rFonts w:ascii="Calibri" w:hAnsi="Calibri" w:eastAsia="Calibri"/>
      <w:b/>
      <w:caps/>
      <w:color w:val="000000"/>
      <w:sz w:val="24"/>
    </w:rPr>
  </w:style>
  <w:style w:type="paragraph" w:customStyle="1" w:styleId="MasterParagraphHeading">
    <w:name w:val="MasterParagraphHeading"/>
    <w:pPr>
      <w:widowControl/>
      <w:spacing w:before="240" w:after="120" w:line="276" w:lineRule="auto"/>
    </w:pPr>
    <w:rPr>
      <w:rFonts w:ascii="Calibri" w:hAnsi="Calibri" w:eastAsia="Calibri"/>
      <w:b/>
      <w:caps w:val="0"/>
      <w:color w:val="000000"/>
      <w:sz w:val="22"/>
    </w:rPr>
  </w:style>
  <w:style w:type="paragraph" w:customStyle="1" w:styleId="MasterBody">
    <w:name w:val="MasterBody"/>
    <w:pPr>
      <w:widowControl/>
      <w:spacing w:before="0" w:after="120" w:line="276" w:lineRule="auto"/>
    </w:pPr>
    <w:rPr>
      <w:rFonts w:ascii="Calibri" w:hAnsi="Calibri" w:eastAsia="Calibri"/>
      <w:b w:val="0"/>
      <w:caps w:val="0"/>
      <w:color w:val="000000"/>
      <w:sz w:val="22"/>
    </w:rPr>
  </w:style>
  <w:style w:type="paragraph" w:customStyle="1" w:styleId="MasterDataBlock">
    <w:name w:val="MasterDataBlock"/>
    <w:pPr>
      <w:widowControl/>
      <w:spacing w:before="0" w:after="60" w:line="276" w:lineRule="auto"/>
    </w:pPr>
    <w:rPr>
      <w:rFonts w:ascii="Calibri" w:hAnsi="Calibri" w:eastAsia="Calibri"/>
      <w:b w:val="0"/>
      <w:caps w:val="0"/>
      <w:color w:val="000000"/>
      <w:sz w:val="22"/>
    </w:rPr>
  </w:style>
  <w:style w:type="paragraph" w:customStyle="1" w:styleId="MasterSignature">
    <w:name w:val="MasterSignature"/>
    <w:pPr>
      <w:widowControl/>
      <w:spacing w:before="360" w:after="120" w:line="276" w:lineRule="auto"/>
    </w:pPr>
    <w:rPr>
      <w:rFonts w:ascii="Calibri" w:hAnsi="Calibri" w:eastAsia="Calibri"/>
      <w:b w:val="0"/>
      <w:caps w:val="0"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